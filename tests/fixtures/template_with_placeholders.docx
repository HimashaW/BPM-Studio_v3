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2E2E"/>
          <w:sz w:val="80"/>
        </w:rPr>
        <w:t>{{PRODUCT_NAME}}</w:t>
      </w:r>
    </w:p>
    <w:p>
      <w:pPr>
        <w:jc w:val="center"/>
      </w:pPr>
      <w:r>
        <w:rPr>
          <w:i/>
          <w:sz w:val="32"/>
        </w:rPr>
        <w:t>Company-Designed Cover Page</w:t>
      </w:r>
    </w:p>
    <w:p>
      <w:pPr>
        <w:jc w:val="center"/>
      </w:pPr>
      <w:r>
        <w:rPr>
          <w:sz w:val="22"/>
        </w:rPr>
        <w:t>Document No: {{DOCUMENT_NO}}   |   Issue {{ISSUE_NO}}   |   {{ISSUE_DATE}}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sz w:val="18"/>
      </w:rPr>
      <w:t>ACME TELECOM  |  {{PRODUCT_NAME}}  |  Doc {{DOCUMENT_NO}}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