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Static Company Cover Page - No Placeholders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